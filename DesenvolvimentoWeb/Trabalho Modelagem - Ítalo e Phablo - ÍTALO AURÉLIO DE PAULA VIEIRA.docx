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EC8F6" w14:textId="1102D1A6" w:rsidR="00BF2F87" w:rsidRPr="00543FA4" w:rsidRDefault="00543FA4">
      <w:pPr>
        <w:pStyle w:val="Ttulo"/>
        <w:rPr>
          <w:lang w:val="pt-BR"/>
        </w:rPr>
      </w:pPr>
      <w:r w:rsidRPr="00543FA4">
        <w:rPr>
          <w:lang w:val="pt-BR"/>
        </w:rPr>
        <w:t>Sistema de Gerenciamento de Biblioteca –</w:t>
      </w:r>
      <w:r w:rsidRPr="00543FA4">
        <w:rPr>
          <w:lang w:val="pt-BR"/>
        </w:rPr>
        <w:t xml:space="preserve"> Modelagem</w:t>
      </w:r>
    </w:p>
    <w:p w14:paraId="54C4E92A" w14:textId="1CE6D378" w:rsidR="00543FA4" w:rsidRPr="00543FA4" w:rsidRDefault="00543FA4" w:rsidP="00543FA4">
      <w:pPr>
        <w:rPr>
          <w:u w:val="single"/>
          <w:lang w:val="pt-BR"/>
        </w:rPr>
      </w:pPr>
      <w:r>
        <w:rPr>
          <w:lang w:val="pt-BR"/>
        </w:rPr>
        <w:t xml:space="preserve">Dupla: Ítalo e </w:t>
      </w:r>
      <w:proofErr w:type="spellStart"/>
      <w:r>
        <w:rPr>
          <w:lang w:val="pt-BR"/>
        </w:rPr>
        <w:t>Phablo</w:t>
      </w:r>
      <w:proofErr w:type="spellEnd"/>
    </w:p>
    <w:p w14:paraId="5C804AD4" w14:textId="77777777" w:rsidR="00BF2F87" w:rsidRPr="00543FA4" w:rsidRDefault="00543FA4">
      <w:pPr>
        <w:pStyle w:val="Ttulo1"/>
        <w:rPr>
          <w:lang w:val="pt-BR"/>
        </w:rPr>
      </w:pPr>
      <w:r w:rsidRPr="00543FA4">
        <w:rPr>
          <w:lang w:val="pt-BR"/>
        </w:rPr>
        <w:t xml:space="preserve">1. </w:t>
      </w:r>
      <w:r w:rsidRPr="00543FA4">
        <w:rPr>
          <w:u w:val="single"/>
          <w:lang w:val="pt-BR"/>
        </w:rPr>
        <w:t>Levantamento</w:t>
      </w:r>
      <w:r w:rsidRPr="00543FA4">
        <w:rPr>
          <w:lang w:val="pt-BR"/>
        </w:rPr>
        <w:t xml:space="preserve"> de Requisitos</w:t>
      </w:r>
    </w:p>
    <w:p w14:paraId="40C3801B" w14:textId="77777777" w:rsidR="00BF2F87" w:rsidRPr="00543FA4" w:rsidRDefault="00543FA4">
      <w:pPr>
        <w:rPr>
          <w:lang w:val="pt-BR"/>
        </w:rPr>
      </w:pPr>
      <w:r w:rsidRPr="00543FA4">
        <w:rPr>
          <w:lang w:val="pt-BR"/>
        </w:rPr>
        <w:br/>
        <w:t>O sistema de gerenciamento de biblioteca deve permitir:</w:t>
      </w:r>
      <w:r w:rsidRPr="00543FA4">
        <w:rPr>
          <w:lang w:val="pt-BR"/>
        </w:rPr>
        <w:br/>
      </w:r>
      <w:r w:rsidRPr="00543FA4">
        <w:rPr>
          <w:lang w:val="pt-BR"/>
        </w:rPr>
        <w:br/>
      </w:r>
      <w:r w:rsidRPr="00543FA4">
        <w:rPr>
          <w:lang w:val="pt-BR"/>
        </w:rPr>
        <w:t xml:space="preserve">    - Cadastro de livros (título, autor, ISBN, ano, quantidade)</w:t>
      </w:r>
      <w:r w:rsidRPr="00543FA4">
        <w:rPr>
          <w:lang w:val="pt-BR"/>
        </w:rPr>
        <w:br/>
        <w:t xml:space="preserve">    - Cadastro de usuários (nome, CPF, </w:t>
      </w:r>
      <w:proofErr w:type="spellStart"/>
      <w:r w:rsidRPr="00543FA4">
        <w:rPr>
          <w:lang w:val="pt-BR"/>
        </w:rPr>
        <w:t>email</w:t>
      </w:r>
      <w:proofErr w:type="spellEnd"/>
      <w:r w:rsidRPr="00543FA4">
        <w:rPr>
          <w:lang w:val="pt-BR"/>
        </w:rPr>
        <w:t>, telefone)</w:t>
      </w:r>
      <w:r w:rsidRPr="00543FA4">
        <w:rPr>
          <w:lang w:val="pt-BR"/>
        </w:rPr>
        <w:br/>
        <w:t xml:space="preserve">    - Empréstimo/devolução de livros</w:t>
      </w:r>
      <w:r w:rsidRPr="00543FA4">
        <w:rPr>
          <w:lang w:val="pt-BR"/>
        </w:rPr>
        <w:br/>
        <w:t xml:space="preserve">    - Cálculo de multas por atraso</w:t>
      </w:r>
      <w:r w:rsidRPr="00543FA4">
        <w:rPr>
          <w:lang w:val="pt-BR"/>
        </w:rPr>
        <w:br/>
        <w:t xml:space="preserve">    - Consulta de disponibilidade</w:t>
      </w:r>
      <w:r w:rsidRPr="00543FA4">
        <w:rPr>
          <w:lang w:val="pt-BR"/>
        </w:rPr>
        <w:br/>
        <w:t xml:space="preserve">    - Renovação de empréstimos</w:t>
      </w:r>
      <w:r w:rsidRPr="00543FA4">
        <w:rPr>
          <w:lang w:val="pt-BR"/>
        </w:rPr>
        <w:br/>
        <w:t xml:space="preserve">    - Relatórios gerenciais</w:t>
      </w:r>
      <w:r w:rsidRPr="00543FA4">
        <w:rPr>
          <w:lang w:val="pt-BR"/>
        </w:rPr>
        <w:br/>
      </w:r>
    </w:p>
    <w:p w14:paraId="27166487" w14:textId="77777777" w:rsidR="00BF2F87" w:rsidRPr="00543FA4" w:rsidRDefault="00543FA4">
      <w:pPr>
        <w:pStyle w:val="Ttulo1"/>
        <w:rPr>
          <w:lang w:val="pt-BR"/>
        </w:rPr>
      </w:pPr>
      <w:r w:rsidRPr="00543FA4">
        <w:rPr>
          <w:lang w:val="pt-BR"/>
        </w:rPr>
        <w:t>2. Diagrama de Casos de Uso</w:t>
      </w:r>
    </w:p>
    <w:p w14:paraId="211B44EB" w14:textId="77777777" w:rsidR="00BF2F87" w:rsidRPr="00543FA4" w:rsidRDefault="00543FA4">
      <w:pPr>
        <w:rPr>
          <w:lang w:val="pt-BR"/>
        </w:rPr>
      </w:pPr>
      <w:r w:rsidRPr="00543FA4">
        <w:rPr>
          <w:lang w:val="pt-BR"/>
        </w:rPr>
        <w:t>Atores: Usuário e Bibliotecário</w:t>
      </w:r>
    </w:p>
    <w:p w14:paraId="2E2FB5DA" w14:textId="77777777" w:rsidR="00BF2F87" w:rsidRPr="00543FA4" w:rsidRDefault="00543FA4">
      <w:pPr>
        <w:rPr>
          <w:lang w:val="pt-BR"/>
        </w:rPr>
      </w:pPr>
      <w:r w:rsidRPr="00543FA4">
        <w:rPr>
          <w:lang w:val="pt-BR"/>
        </w:rPr>
        <w:br/>
        <w:t>Casos de Uso:</w:t>
      </w:r>
      <w:r w:rsidRPr="00543FA4">
        <w:rPr>
          <w:lang w:val="pt-BR"/>
        </w:rPr>
        <w:br/>
      </w:r>
      <w:r w:rsidRPr="00543FA4">
        <w:rPr>
          <w:lang w:val="pt-BR"/>
        </w:rPr>
        <w:br/>
        <w:t xml:space="preserve">    Usuário: Cadastrar-se, </w:t>
      </w:r>
      <w:proofErr w:type="gramStart"/>
      <w:r w:rsidRPr="00543FA4">
        <w:rPr>
          <w:lang w:val="pt-BR"/>
        </w:rPr>
        <w:t>Consultar</w:t>
      </w:r>
      <w:proofErr w:type="gramEnd"/>
      <w:r w:rsidRPr="00543FA4">
        <w:rPr>
          <w:lang w:val="pt-BR"/>
        </w:rPr>
        <w:t xml:space="preserve"> livros, Emprestar, Renovar, Pagar multa</w:t>
      </w:r>
      <w:r w:rsidRPr="00543FA4">
        <w:rPr>
          <w:lang w:val="pt-BR"/>
        </w:rPr>
        <w:br/>
        <w:t xml:space="preserve">    Bibliotecário: Cadastrar livro, Registrar empréstimo/devolução, Emiti</w:t>
      </w:r>
      <w:r w:rsidRPr="00543FA4">
        <w:rPr>
          <w:lang w:val="pt-BR"/>
        </w:rPr>
        <w:t>r multa, Gerar relatórios</w:t>
      </w:r>
      <w:r w:rsidRPr="00543FA4">
        <w:rPr>
          <w:lang w:val="pt-BR"/>
        </w:rPr>
        <w:br/>
      </w:r>
    </w:p>
    <w:p w14:paraId="776034CC" w14:textId="77777777" w:rsidR="00BF2F87" w:rsidRDefault="00543FA4">
      <w:r>
        <w:rPr>
          <w:noProof/>
        </w:rPr>
        <w:lastRenderedPageBreak/>
        <w:drawing>
          <wp:inline distT="0" distB="0" distL="0" distR="0" wp14:anchorId="667BB70D" wp14:editId="332A54FA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5 de abr. de 2025, 11_18_0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76B0" w14:textId="77777777" w:rsidR="00BF2F87" w:rsidRPr="00543FA4" w:rsidRDefault="00543FA4">
      <w:pPr>
        <w:pStyle w:val="Ttulo1"/>
        <w:rPr>
          <w:lang w:val="pt-BR"/>
        </w:rPr>
      </w:pPr>
      <w:r w:rsidRPr="00543FA4">
        <w:rPr>
          <w:lang w:val="pt-BR"/>
        </w:rPr>
        <w:t>3. Diagrama de Classes</w:t>
      </w:r>
    </w:p>
    <w:p w14:paraId="7E940C16" w14:textId="77777777" w:rsidR="00BF2F87" w:rsidRPr="00543FA4" w:rsidRDefault="00543FA4">
      <w:pPr>
        <w:rPr>
          <w:lang w:val="pt-BR"/>
        </w:rPr>
      </w:pPr>
      <w:r w:rsidRPr="00543FA4">
        <w:rPr>
          <w:lang w:val="pt-BR"/>
        </w:rPr>
        <w:br/>
        <w:t>Classes principais:</w:t>
      </w:r>
      <w:r w:rsidRPr="00543FA4">
        <w:rPr>
          <w:lang w:val="pt-BR"/>
        </w:rPr>
        <w:br/>
      </w:r>
      <w:r w:rsidRPr="00543FA4">
        <w:rPr>
          <w:lang w:val="pt-BR"/>
        </w:rPr>
        <w:br/>
        <w:t xml:space="preserve">    - Livro (ISBN, título, autor, disponibilidade)</w:t>
      </w:r>
      <w:r w:rsidRPr="00543FA4">
        <w:rPr>
          <w:lang w:val="pt-BR"/>
        </w:rPr>
        <w:br/>
        <w:t xml:space="preserve">    - Usuário (CPF, nome, contato)</w:t>
      </w:r>
      <w:r w:rsidRPr="00543FA4">
        <w:rPr>
          <w:lang w:val="pt-BR"/>
        </w:rPr>
        <w:br/>
        <w:t xml:space="preserve">    - Empréstimo (datas, status, multa)</w:t>
      </w:r>
      <w:r w:rsidRPr="00543FA4">
        <w:rPr>
          <w:lang w:val="pt-BR"/>
        </w:rPr>
        <w:br/>
        <w:t xml:space="preserve">    - Bibliotecário (ID, cargo)</w:t>
      </w:r>
      <w:r w:rsidRPr="00543FA4">
        <w:rPr>
          <w:lang w:val="pt-BR"/>
        </w:rPr>
        <w:br/>
      </w:r>
      <w:r w:rsidRPr="00543FA4">
        <w:rPr>
          <w:lang w:val="pt-BR"/>
        </w:rPr>
        <w:br/>
        <w:t>Relações:</w:t>
      </w:r>
      <w:r w:rsidRPr="00543FA4">
        <w:rPr>
          <w:lang w:val="pt-BR"/>
        </w:rPr>
        <w:br/>
      </w:r>
      <w:r w:rsidRPr="00543FA4">
        <w:rPr>
          <w:lang w:val="pt-BR"/>
        </w:rPr>
        <w:br/>
        <w:t xml:space="preserve">    - Associ</w:t>
      </w:r>
      <w:r w:rsidRPr="00543FA4">
        <w:rPr>
          <w:lang w:val="pt-BR"/>
        </w:rPr>
        <w:t>ação 1:N entre Usuário-Empréstimo e Livro-Empréstimo</w:t>
      </w:r>
      <w:r w:rsidRPr="00543FA4">
        <w:rPr>
          <w:lang w:val="pt-BR"/>
        </w:rPr>
        <w:br/>
        <w:t xml:space="preserve">    - Agregação entre Bibliotecário e Empréstimo</w:t>
      </w:r>
      <w:r w:rsidRPr="00543FA4">
        <w:rPr>
          <w:lang w:val="pt-BR"/>
        </w:rPr>
        <w:br/>
      </w:r>
    </w:p>
    <w:p w14:paraId="10A09325" w14:textId="77777777" w:rsidR="00BF2F87" w:rsidRDefault="00543FA4">
      <w:r>
        <w:rPr>
          <w:noProof/>
        </w:rPr>
        <w:lastRenderedPageBreak/>
        <w:drawing>
          <wp:inline distT="0" distB="0" distL="0" distR="0" wp14:anchorId="7A0AB9D5" wp14:editId="0888175E">
            <wp:extent cx="50292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5 de abr. de 2025, 11_21_3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9C53" w14:textId="77777777" w:rsidR="00BF2F87" w:rsidRPr="00543FA4" w:rsidRDefault="00543FA4">
      <w:pPr>
        <w:pStyle w:val="Ttulo1"/>
        <w:rPr>
          <w:lang w:val="pt-BR"/>
        </w:rPr>
      </w:pPr>
      <w:r w:rsidRPr="00543FA4">
        <w:rPr>
          <w:lang w:val="pt-BR"/>
        </w:rPr>
        <w:t>4. Diagrama de Sequência (Empréstimo de Livro)</w:t>
      </w:r>
    </w:p>
    <w:p w14:paraId="6C2F0A98" w14:textId="77777777" w:rsidR="00BF2F87" w:rsidRPr="00543FA4" w:rsidRDefault="00543FA4">
      <w:pPr>
        <w:rPr>
          <w:lang w:val="pt-BR"/>
        </w:rPr>
      </w:pPr>
      <w:r w:rsidRPr="00543FA4">
        <w:rPr>
          <w:lang w:val="pt-BR"/>
        </w:rPr>
        <w:br/>
        <w:t xml:space="preserve">    Usuário → Bibliotecário: Solicita empréstimo</w:t>
      </w:r>
      <w:r w:rsidRPr="00543FA4">
        <w:rPr>
          <w:lang w:val="pt-BR"/>
        </w:rPr>
        <w:br/>
        <w:t xml:space="preserve">    Bibliotecário → Sistema: Verifica disponibilidade</w:t>
      </w:r>
      <w:r w:rsidRPr="00543FA4">
        <w:rPr>
          <w:lang w:val="pt-BR"/>
        </w:rPr>
        <w:br/>
      </w:r>
      <w:r w:rsidRPr="00543FA4">
        <w:rPr>
          <w:lang w:val="pt-BR"/>
        </w:rPr>
        <w:t xml:space="preserve">    Sistema → Livro: Consulta estoque</w:t>
      </w:r>
      <w:r w:rsidRPr="00543FA4">
        <w:rPr>
          <w:lang w:val="pt-BR"/>
        </w:rPr>
        <w:br/>
        <w:t xml:space="preserve">    Sistema → Usuário: Verifica pendências</w:t>
      </w:r>
      <w:r w:rsidRPr="00543FA4">
        <w:rPr>
          <w:lang w:val="pt-BR"/>
        </w:rPr>
        <w:br/>
        <w:t xml:space="preserve">    Sistema → Empréstimo: Cria registro</w:t>
      </w:r>
      <w:r w:rsidRPr="00543FA4">
        <w:rPr>
          <w:lang w:val="pt-BR"/>
        </w:rPr>
        <w:br/>
        <w:t xml:space="preserve">    Sistema → Livro: Atualiza quantidade</w:t>
      </w:r>
      <w:r w:rsidRPr="00543FA4">
        <w:rPr>
          <w:lang w:val="pt-BR"/>
        </w:rPr>
        <w:br/>
        <w:t xml:space="preserve">    Sistema → Bibliotecário: Confirma operação</w:t>
      </w:r>
      <w:r w:rsidRPr="00543FA4">
        <w:rPr>
          <w:lang w:val="pt-BR"/>
        </w:rPr>
        <w:br/>
      </w:r>
    </w:p>
    <w:p w14:paraId="63B65F87" w14:textId="77777777" w:rsidR="00BF2F87" w:rsidRDefault="00543FA4">
      <w:r>
        <w:rPr>
          <w:noProof/>
        </w:rPr>
        <w:lastRenderedPageBreak/>
        <w:drawing>
          <wp:inline distT="0" distB="0" distL="0" distR="0" wp14:anchorId="67F535B5" wp14:editId="451A4250">
            <wp:extent cx="50292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5 de abr. de 2025, 11_25_5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F8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43FA4"/>
    <w:rsid w:val="00AA1D8D"/>
    <w:rsid w:val="00B47730"/>
    <w:rsid w:val="00BF2F87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6B60F6"/>
  <w14:defaultImageDpi w14:val="300"/>
  <w15:docId w15:val="{49DB9C37-840E-462B-80D0-E0DD45136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Italo Aurelio</cp:lastModifiedBy>
  <cp:revision>2</cp:revision>
  <dcterms:created xsi:type="dcterms:W3CDTF">2025-04-05T14:30:00Z</dcterms:created>
  <dcterms:modified xsi:type="dcterms:W3CDTF">2025-04-05T14:30:00Z</dcterms:modified>
  <cp:category/>
</cp:coreProperties>
</file>